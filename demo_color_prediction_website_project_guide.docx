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2304" w:right="2304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36"/>
        </w:rPr>
        <w:t xml:space="preserve">Demo Color Prediction Website Project </w:t>
      </w:r>
      <w:r>
        <w:br/>
      </w:r>
      <w:r>
        <w:rPr>
          <w:spacing w:val="-10"/>
          <w:rFonts w:ascii="Helvetica" w:hAnsi="Helvetica" w:eastAsia="Helvetica"/>
          <w:b/>
          <w:color w:val="000000"/>
          <w:sz w:val="36"/>
        </w:rPr>
        <w:t>(Educational Guide)</w:t>
      </w:r>
    </w:p>
    <w:p>
      <w:pPr>
        <w:autoSpaceDN w:val="0"/>
        <w:autoSpaceDE w:val="0"/>
        <w:widowControl/>
        <w:spacing w:line="192" w:lineRule="exact" w:before="54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0"/>
        </w:rPr>
        <w:t>This PDF guide explains how to build a simple demo Color Prediction website for learning purposes</w:t>
      </w:r>
    </w:p>
    <w:p>
      <w:pPr>
        <w:autoSpaceDN w:val="0"/>
        <w:autoSpaceDE w:val="0"/>
        <w:widowControl/>
        <w:spacing w:line="192" w:lineRule="exact" w:before="4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(no real money or gambling). It includes folder structure, basic HTML, CSS, JavaScript, and a</w:t>
      </w:r>
    </w:p>
    <w:p>
      <w:pPr>
        <w:autoSpaceDN w:val="0"/>
        <w:autoSpaceDE w:val="0"/>
        <w:widowControl/>
        <w:spacing w:line="19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simple admin result update concept.</w:t>
      </w:r>
    </w:p>
    <w:p>
      <w:pPr>
        <w:autoSpaceDN w:val="0"/>
        <w:autoSpaceDE w:val="0"/>
        <w:widowControl/>
        <w:spacing w:line="214" w:lineRule="exact" w:before="70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1. Folder Structure</w:t>
      </w:r>
    </w:p>
    <w:p>
      <w:pPr>
        <w:autoSpaceDN w:val="0"/>
        <w:autoSpaceDE w:val="0"/>
        <w:widowControl/>
        <w:spacing w:line="130" w:lineRule="exact" w:before="25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Project Folder Structure</w:t>
      </w:r>
    </w:p>
    <w:p>
      <w:pPr>
        <w:autoSpaceDN w:val="0"/>
        <w:autoSpaceDE w:val="0"/>
        <w:widowControl/>
        <w:spacing w:line="136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color-prediction-demo/</w:t>
      </w:r>
    </w:p>
    <w:p>
      <w:pPr>
        <w:autoSpaceDN w:val="0"/>
        <w:autoSpaceDE w:val="0"/>
        <w:widowControl/>
        <w:spacing w:line="110" w:lineRule="exact" w:before="36" w:after="0"/>
        <w:ind w:left="2040" w:right="0" w:firstLine="0"/>
        <w:jc w:val="left"/>
      </w:pP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</w:p>
    <w:p>
      <w:pPr>
        <w:autoSpaceDN w:val="0"/>
        <w:autoSpaceDE w:val="0"/>
        <w:widowControl/>
        <w:spacing w:line="112" w:lineRule="exact" w:before="66" w:after="0"/>
        <w:ind w:left="2040" w:right="0" w:firstLine="0"/>
        <w:jc w:val="left"/>
      </w:pPr>
      <w:r>
        <w:rPr>
          <w:spacing w:val="-10"/>
          <w:rFonts w:ascii="ZapfDingbats" w:hAnsi="ZapfDingbats" w:eastAsia="ZapfDingbats"/>
          <w:color w:val="000000"/>
          <w:sz w:val="16"/>
        </w:rPr>
        <w:t>III</w:t>
      </w:r>
      <w:r>
        <w:rPr>
          <w:spacing w:val="-10"/>
          <w:rFonts w:ascii="Courier" w:hAnsi="Courier" w:eastAsia="Courier"/>
          <w:color w:val="000000"/>
          <w:sz w:val="16"/>
        </w:rPr>
        <w:t xml:space="preserve"> index.html</w:t>
      </w:r>
    </w:p>
    <w:p>
      <w:pPr>
        <w:autoSpaceDN w:val="0"/>
        <w:autoSpaceDE w:val="0"/>
        <w:widowControl/>
        <w:spacing w:line="112" w:lineRule="exact" w:before="64" w:after="0"/>
        <w:ind w:left="2040" w:right="0" w:firstLine="0"/>
        <w:jc w:val="left"/>
      </w:pPr>
      <w:r>
        <w:rPr>
          <w:spacing w:val="-10"/>
          <w:rFonts w:ascii="ZapfDingbats" w:hAnsi="ZapfDingbats" w:eastAsia="ZapfDingbats"/>
          <w:color w:val="000000"/>
          <w:sz w:val="16"/>
        </w:rPr>
        <w:t>III</w:t>
      </w:r>
      <w:r>
        <w:rPr>
          <w:spacing w:val="-10"/>
          <w:rFonts w:ascii="Courier" w:hAnsi="Courier" w:eastAsia="Courier"/>
          <w:color w:val="000000"/>
          <w:sz w:val="16"/>
        </w:rPr>
        <w:t xml:space="preserve"> admin.html</w:t>
      </w:r>
    </w:p>
    <w:p>
      <w:pPr>
        <w:autoSpaceDN w:val="0"/>
        <w:autoSpaceDE w:val="0"/>
        <w:widowControl/>
        <w:spacing w:line="140" w:lineRule="exact" w:before="64" w:after="0"/>
        <w:ind w:left="2040" w:right="0" w:firstLine="0"/>
        <w:jc w:val="left"/>
      </w:pPr>
      <w:r>
        <w:rPr>
          <w:spacing w:val="-10"/>
          <w:rFonts w:ascii="ZapfDingbats" w:hAnsi="ZapfDingbats" w:eastAsia="ZapfDingbats"/>
          <w:color w:val="000000"/>
          <w:sz w:val="16"/>
        </w:rPr>
        <w:t>III</w:t>
      </w:r>
      <w:r>
        <w:rPr>
          <w:spacing w:val="-10"/>
          <w:rFonts w:ascii="Courier" w:hAnsi="Courier" w:eastAsia="Courier"/>
          <w:color w:val="000000"/>
          <w:sz w:val="16"/>
        </w:rPr>
        <w:t xml:space="preserve"> style.css</w:t>
      </w:r>
    </w:p>
    <w:p>
      <w:pPr>
        <w:autoSpaceDN w:val="0"/>
        <w:autoSpaceDE w:val="0"/>
        <w:widowControl/>
        <w:spacing w:line="140" w:lineRule="exact" w:before="36" w:after="0"/>
        <w:ind w:left="2040" w:right="0" w:firstLine="0"/>
        <w:jc w:val="left"/>
      </w:pPr>
      <w:r>
        <w:rPr>
          <w:spacing w:val="-10"/>
          <w:rFonts w:ascii="ZapfDingbats" w:hAnsi="ZapfDingbats" w:eastAsia="ZapfDingbats"/>
          <w:color w:val="000000"/>
          <w:sz w:val="16"/>
        </w:rPr>
        <w:t>III</w:t>
      </w:r>
      <w:r>
        <w:rPr>
          <w:spacing w:val="-10"/>
          <w:rFonts w:ascii="Courier" w:hAnsi="Courier" w:eastAsia="Courier"/>
          <w:color w:val="000000"/>
          <w:sz w:val="16"/>
        </w:rPr>
        <w:t xml:space="preserve"> script.js</w:t>
      </w:r>
    </w:p>
    <w:p>
      <w:pPr>
        <w:autoSpaceDN w:val="0"/>
        <w:autoSpaceDE w:val="0"/>
        <w:widowControl/>
        <w:spacing w:line="270" w:lineRule="exact" w:before="69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2. Main Game Page</w:t>
      </w:r>
    </w:p>
    <w:p>
      <w:pPr>
        <w:autoSpaceDN w:val="0"/>
        <w:autoSpaceDE w:val="0"/>
        <w:widowControl/>
        <w:spacing w:line="102" w:lineRule="exact" w:before="19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index.html</w:t>
      </w:r>
    </w:p>
    <w:p>
      <w:pPr>
        <w:autoSpaceDN w:val="0"/>
        <w:autoSpaceDE w:val="0"/>
        <w:widowControl/>
        <w:spacing w:line="100" w:lineRule="exact" w:before="252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&lt;!DOCTYPE html&gt;</w:t>
      </w:r>
    </w:p>
    <w:p>
      <w:pPr>
        <w:autoSpaceDN w:val="0"/>
        <w:autoSpaceDE w:val="0"/>
        <w:widowControl/>
        <w:spacing w:line="98" w:lineRule="exact" w:before="7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&lt;html&gt;</w:t>
      </w:r>
    </w:p>
    <w:p>
      <w:pPr>
        <w:autoSpaceDN w:val="0"/>
        <w:autoSpaceDE w:val="0"/>
        <w:widowControl/>
        <w:spacing w:line="98" w:lineRule="exact" w:before="7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&lt;head&gt;</w:t>
      </w:r>
    </w:p>
    <w:p>
      <w:pPr>
        <w:autoSpaceDN w:val="0"/>
        <w:autoSpaceDE w:val="0"/>
        <w:widowControl/>
        <w:spacing w:line="118" w:lineRule="exact" w:before="6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&lt;title&gt;Color Prediction Game&lt;/title&gt;</w:t>
      </w:r>
    </w:p>
    <w:p>
      <w:pPr>
        <w:autoSpaceDN w:val="0"/>
        <w:autoSpaceDE w:val="0"/>
        <w:widowControl/>
        <w:spacing w:line="130" w:lineRule="exact" w:before="6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&lt;link rel="stylesheet" href="style.css"&gt;</w:t>
      </w:r>
    </w:p>
    <w:p>
      <w:pPr>
        <w:autoSpaceDN w:val="0"/>
        <w:autoSpaceDE w:val="0"/>
        <w:widowControl/>
        <w:spacing w:line="118" w:lineRule="exact" w:before="4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&lt;/head&gt;</w:t>
      </w:r>
    </w:p>
    <w:p>
      <w:pPr>
        <w:autoSpaceDN w:val="0"/>
        <w:autoSpaceDE w:val="0"/>
        <w:widowControl/>
        <w:spacing w:line="126" w:lineRule="exact" w:before="24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&lt;body&gt;</w:t>
      </w:r>
    </w:p>
    <w:p>
      <w:pPr>
        <w:autoSpaceDN w:val="0"/>
        <w:autoSpaceDE w:val="0"/>
        <w:widowControl/>
        <w:spacing w:line="126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&lt;h1&gt;Color Prediction Game (Demo)&lt;/h1&gt;</w:t>
      </w:r>
    </w:p>
    <w:p>
      <w:pPr>
        <w:autoSpaceDN w:val="0"/>
        <w:autoSpaceDE w:val="0"/>
        <w:widowControl/>
        <w:spacing w:line="136" w:lineRule="exact" w:before="22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&lt;p&gt;Select a color&lt;/p&gt;</w:t>
      </w:r>
    </w:p>
    <w:p>
      <w:pPr>
        <w:autoSpaceDN w:val="0"/>
        <w:autoSpaceDE w:val="0"/>
        <w:widowControl/>
        <w:spacing w:line="136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&lt;button onclick="play('Red')" class="red"&gt;Red&lt;/button&gt;</w:t>
      </w:r>
    </w:p>
    <w:p>
      <w:pPr>
        <w:autoSpaceDN w:val="0"/>
        <w:autoSpaceDE w:val="0"/>
        <w:widowControl/>
        <w:spacing w:line="136" w:lineRule="exact" w:before="4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&lt;button onclick="play('Green')" class="green"&gt;Green&lt;/button&gt;</w:t>
      </w:r>
    </w:p>
    <w:p>
      <w:pPr>
        <w:autoSpaceDN w:val="0"/>
        <w:autoSpaceDE w:val="0"/>
        <w:widowControl/>
        <w:spacing w:line="136" w:lineRule="exact" w:before="4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&lt;button onclick="play('Violet')" class="violet"&gt;Violet&lt;/button&gt;</w:t>
      </w:r>
    </w:p>
    <w:p>
      <w:pPr>
        <w:autoSpaceDN w:val="0"/>
        <w:autoSpaceDE w:val="0"/>
        <w:widowControl/>
        <w:spacing w:line="118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&lt;h2 id="result"&gt;&lt;/h2&gt;</w:t>
      </w:r>
    </w:p>
    <w:p>
      <w:pPr>
        <w:autoSpaceDN w:val="0"/>
        <w:autoSpaceDE w:val="0"/>
        <w:widowControl/>
        <w:spacing w:line="136" w:lineRule="exact" w:before="23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&lt;script src="script.js"&gt;&lt;/script&gt;</w:t>
      </w:r>
    </w:p>
    <w:p>
      <w:pPr>
        <w:autoSpaceDN w:val="0"/>
        <w:autoSpaceDE w:val="0"/>
        <w:widowControl/>
        <w:spacing w:line="136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&lt;/body&gt;</w:t>
      </w:r>
    </w:p>
    <w:p>
      <w:pPr>
        <w:autoSpaceDN w:val="0"/>
        <w:autoSpaceDE w:val="0"/>
        <w:widowControl/>
        <w:spacing w:line="118" w:lineRule="exact" w:before="4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&lt;/html&gt;</w:t>
      </w:r>
    </w:p>
    <w:p>
      <w:pPr>
        <w:autoSpaceDN w:val="0"/>
        <w:autoSpaceDE w:val="0"/>
        <w:widowControl/>
        <w:spacing w:line="270" w:lineRule="exact" w:before="71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3. CSS Styling</w:t>
      </w:r>
    </w:p>
    <w:p>
      <w:pPr>
        <w:autoSpaceDN w:val="0"/>
        <w:autoSpaceDE w:val="0"/>
        <w:widowControl/>
        <w:spacing w:line="126" w:lineRule="exact" w:before="202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style.css</w:t>
      </w:r>
    </w:p>
    <w:p>
      <w:pPr>
        <w:autoSpaceDN w:val="0"/>
        <w:autoSpaceDE w:val="0"/>
        <w:widowControl/>
        <w:spacing w:line="126" w:lineRule="exact" w:before="22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body{</w:t>
      </w:r>
    </w:p>
    <w:p>
      <w:pPr>
        <w:autoSpaceDN w:val="0"/>
        <w:autoSpaceDE w:val="0"/>
        <w:widowControl/>
        <w:spacing w:line="130" w:lineRule="exact" w:before="4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font-family: Arial;</w:t>
      </w:r>
    </w:p>
    <w:p>
      <w:pPr>
        <w:autoSpaceDN w:val="0"/>
        <w:autoSpaceDE w:val="0"/>
        <w:widowControl/>
        <w:spacing w:line="134" w:lineRule="exact" w:before="42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background:#111;</w:t>
      </w:r>
    </w:p>
    <w:p>
      <w:pPr>
        <w:autoSpaceDN w:val="0"/>
        <w:autoSpaceDE w:val="0"/>
        <w:widowControl/>
        <w:spacing w:line="122" w:lineRule="exact" w:before="4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color:white;</w:t>
      </w:r>
    </w:p>
    <w:p>
      <w:pPr>
        <w:autoSpaceDN w:val="0"/>
        <w:autoSpaceDE w:val="0"/>
        <w:widowControl/>
        <w:spacing w:line="130" w:lineRule="exact" w:before="5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text-align:center;</w:t>
      </w:r>
    </w:p>
    <w:p>
      <w:pPr>
        <w:autoSpaceDN w:val="0"/>
        <w:autoSpaceDE w:val="0"/>
        <w:widowControl/>
        <w:spacing w:line="116" w:lineRule="exact" w:before="5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}</w:t>
      </w:r>
    </w:p>
    <w:p>
      <w:pPr>
        <w:autoSpaceDN w:val="0"/>
        <w:autoSpaceDE w:val="0"/>
        <w:widowControl/>
        <w:spacing w:line="116" w:lineRule="exact" w:before="23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button{</w:t>
      </w:r>
    </w:p>
    <w:p>
      <w:pPr>
        <w:autoSpaceDN w:val="0"/>
        <w:autoSpaceDE w:val="0"/>
        <w:widowControl/>
        <w:spacing w:line="130" w:lineRule="exact" w:before="5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padding:15px 25px;</w:t>
      </w:r>
    </w:p>
    <w:p>
      <w:pPr>
        <w:autoSpaceDN w:val="0"/>
        <w:autoSpaceDE w:val="0"/>
        <w:widowControl/>
        <w:spacing w:line="130" w:lineRule="exact" w:before="4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margin:10px;</w:t>
      </w:r>
    </w:p>
    <w:p>
      <w:pPr>
        <w:autoSpaceDN w:val="0"/>
        <w:autoSpaceDE w:val="0"/>
        <w:widowControl/>
        <w:spacing w:line="130" w:lineRule="exact" w:before="4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font-size:18px;</w:t>
      </w:r>
    </w:p>
    <w:p>
      <w:pPr>
        <w:autoSpaceDN w:val="0"/>
        <w:autoSpaceDE w:val="0"/>
        <w:widowControl/>
        <w:spacing w:line="118" w:lineRule="exact" w:before="5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border:none;</w:t>
      </w:r>
    </w:p>
    <w:p>
      <w:pPr>
        <w:sectPr>
          <w:pgSz w:w="11906" w:h="16838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cursor:pointer;</w:t>
      </w:r>
    </w:p>
    <w:p>
      <w:pPr>
        <w:autoSpaceDN w:val="0"/>
        <w:autoSpaceDE w:val="0"/>
        <w:widowControl/>
        <w:spacing w:line="116" w:lineRule="exact" w:before="5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}</w:t>
      </w:r>
    </w:p>
    <w:p>
      <w:pPr>
        <w:autoSpaceDN w:val="0"/>
        <w:autoSpaceDE w:val="0"/>
        <w:widowControl/>
        <w:spacing w:line="176" w:lineRule="exact" w:before="186" w:after="0"/>
        <w:ind w:left="2040" w:right="6768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.red{background:red;}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.green{background:green;}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.violet{background:purple;}</w:t>
      </w:r>
    </w:p>
    <w:p>
      <w:pPr>
        <w:autoSpaceDN w:val="0"/>
        <w:autoSpaceDE w:val="0"/>
        <w:widowControl/>
        <w:spacing w:line="270" w:lineRule="exact" w:before="69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4. JavaScript Logic</w:t>
      </w:r>
    </w:p>
    <w:p>
      <w:pPr>
        <w:autoSpaceDN w:val="0"/>
        <w:autoSpaceDE w:val="0"/>
        <w:widowControl/>
        <w:spacing w:line="130" w:lineRule="exact" w:before="19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script.js</w:t>
      </w:r>
    </w:p>
    <w:p>
      <w:pPr>
        <w:autoSpaceDN w:val="0"/>
        <w:autoSpaceDE w:val="0"/>
        <w:widowControl/>
        <w:spacing w:line="130" w:lineRule="exact" w:before="222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function play(userColor){</w:t>
      </w:r>
    </w:p>
    <w:p>
      <w:pPr>
        <w:autoSpaceDN w:val="0"/>
        <w:autoSpaceDE w:val="0"/>
        <w:widowControl/>
        <w:spacing w:line="176" w:lineRule="exact" w:before="168" w:after="0"/>
        <w:ind w:left="2040" w:right="4176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let colors = ["Red","Green","Violet"];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let randomColor = colors[Math.floor(Math.random()*3)];</w:t>
      </w:r>
    </w:p>
    <w:p>
      <w:pPr>
        <w:autoSpaceDN w:val="0"/>
        <w:autoSpaceDE w:val="0"/>
        <w:widowControl/>
        <w:spacing w:line="176" w:lineRule="exact" w:before="174" w:after="0"/>
        <w:ind w:left="2040" w:right="504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if(userColor == randomColor){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document.getElementById("result").innerHTML =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"You Win! Result: " + randomColor;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}else{</w:t>
      </w:r>
    </w:p>
    <w:p>
      <w:pPr>
        <w:autoSpaceDN w:val="0"/>
        <w:autoSpaceDE w:val="0"/>
        <w:widowControl/>
        <w:spacing w:line="170" w:lineRule="exact" w:before="16" w:after="0"/>
        <w:ind w:left="2040" w:right="504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document.getElementById("result").innerHTML =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"You Lose! Result: " + randomColor;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}</w:t>
      </w:r>
    </w:p>
    <w:p>
      <w:pPr>
        <w:autoSpaceDN w:val="0"/>
        <w:autoSpaceDE w:val="0"/>
        <w:widowControl/>
        <w:spacing w:line="116" w:lineRule="exact" w:before="23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}</w:t>
      </w:r>
    </w:p>
    <w:p>
      <w:pPr>
        <w:autoSpaceDN w:val="0"/>
        <w:autoSpaceDE w:val="0"/>
        <w:widowControl/>
        <w:spacing w:line="270" w:lineRule="exact" w:before="70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5. Simple Admin Panel</w:t>
      </w:r>
    </w:p>
    <w:p>
      <w:pPr>
        <w:autoSpaceDN w:val="0"/>
        <w:autoSpaceDE w:val="0"/>
        <w:widowControl/>
        <w:spacing w:line="130" w:lineRule="exact" w:before="19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admin.html (Simple Result Panel Demo)</w:t>
      </w:r>
    </w:p>
    <w:p>
      <w:pPr>
        <w:autoSpaceDN w:val="0"/>
        <w:autoSpaceDE w:val="0"/>
        <w:widowControl/>
        <w:spacing w:line="100" w:lineRule="exact" w:before="22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&lt;!DOCTYPE html&gt;</w:t>
      </w:r>
    </w:p>
    <w:p>
      <w:pPr>
        <w:autoSpaceDN w:val="0"/>
        <w:autoSpaceDE w:val="0"/>
        <w:widowControl/>
        <w:spacing w:line="98" w:lineRule="exact" w:before="7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&lt;html&gt;</w:t>
      </w:r>
    </w:p>
    <w:p>
      <w:pPr>
        <w:autoSpaceDN w:val="0"/>
        <w:autoSpaceDE w:val="0"/>
        <w:widowControl/>
        <w:spacing w:line="98" w:lineRule="exact" w:before="78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&lt;head&gt;</w:t>
      </w:r>
    </w:p>
    <w:p>
      <w:pPr>
        <w:autoSpaceDN w:val="0"/>
        <w:autoSpaceDE w:val="0"/>
        <w:widowControl/>
        <w:spacing w:line="176" w:lineRule="exact" w:before="10" w:after="0"/>
        <w:ind w:left="2040" w:right="6768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&lt;title&gt;Admin Panel&lt;/title&gt;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&lt;/head&gt;</w:t>
      </w:r>
    </w:p>
    <w:p>
      <w:pPr>
        <w:autoSpaceDN w:val="0"/>
        <w:autoSpaceDE w:val="0"/>
        <w:widowControl/>
        <w:spacing w:line="126" w:lineRule="exact" w:before="24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&lt;body&gt;</w:t>
      </w:r>
    </w:p>
    <w:p>
      <w:pPr>
        <w:autoSpaceDN w:val="0"/>
        <w:autoSpaceDE w:val="0"/>
        <w:widowControl/>
        <w:spacing w:line="136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&lt;h2&gt;Manual Result Update&lt;/h2&gt;</w:t>
      </w:r>
    </w:p>
    <w:p>
      <w:pPr>
        <w:autoSpaceDN w:val="0"/>
        <w:autoSpaceDE w:val="0"/>
        <w:widowControl/>
        <w:spacing w:line="102" w:lineRule="exact" w:before="222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&lt;select id="color"&gt;</w:t>
      </w:r>
    </w:p>
    <w:p>
      <w:pPr>
        <w:autoSpaceDN w:val="0"/>
        <w:autoSpaceDE w:val="0"/>
        <w:widowControl/>
        <w:spacing w:line="176" w:lineRule="exact" w:before="28" w:after="0"/>
        <w:ind w:left="2040" w:right="7056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&lt;option&gt;Red&lt;/option&gt;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&lt;option&gt;Green&lt;/option&gt;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&lt;option&gt;Violet&lt;/option&gt;</w:t>
      </w:r>
    </w:p>
    <w:p>
      <w:pPr>
        <w:autoSpaceDN w:val="0"/>
        <w:autoSpaceDE w:val="0"/>
        <w:widowControl/>
        <w:spacing w:line="118" w:lineRule="exact" w:before="4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&lt;/select&gt;</w:t>
      </w:r>
    </w:p>
    <w:p>
      <w:pPr>
        <w:autoSpaceDN w:val="0"/>
        <w:autoSpaceDE w:val="0"/>
        <w:widowControl/>
        <w:spacing w:line="136" w:lineRule="exact" w:before="234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&lt;button onclick="update()"&gt;Update Result&lt;/button&gt;</w:t>
      </w:r>
    </w:p>
    <w:p>
      <w:pPr>
        <w:autoSpaceDN w:val="0"/>
        <w:autoSpaceDE w:val="0"/>
        <w:widowControl/>
        <w:spacing w:line="118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&lt;h3 id="adminResult"&gt;&lt;/h3&gt;</w:t>
      </w:r>
    </w:p>
    <w:p>
      <w:pPr>
        <w:autoSpaceDN w:val="0"/>
        <w:autoSpaceDE w:val="0"/>
        <w:widowControl/>
        <w:spacing w:line="174" w:lineRule="exact" w:before="196" w:after="0"/>
        <w:ind w:left="2040" w:right="4464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&lt;script&gt;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function update(){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let color = document.getElementById("color").value;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document.getElementById("adminResult").innerHTML =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"Result updated to: " + color;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}</w:t>
      </w:r>
    </w:p>
    <w:p>
      <w:pPr>
        <w:autoSpaceDN w:val="0"/>
        <w:autoSpaceDE w:val="0"/>
        <w:widowControl/>
        <w:spacing w:line="136" w:lineRule="exact" w:before="5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&lt;/script&gt;</w:t>
      </w:r>
    </w:p>
    <w:p>
      <w:pPr>
        <w:autoSpaceDN w:val="0"/>
        <w:autoSpaceDE w:val="0"/>
        <w:widowControl/>
        <w:spacing w:line="136" w:lineRule="exact" w:before="216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&lt;/body&gt;</w:t>
      </w:r>
    </w:p>
    <w:p>
      <w:pPr>
        <w:autoSpaceDN w:val="0"/>
        <w:autoSpaceDE w:val="0"/>
        <w:widowControl/>
        <w:spacing w:line="118" w:lineRule="exact" w:before="40" w:after="0"/>
        <w:ind w:left="204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&lt;/html&gt;</w:t>
      </w:r>
    </w:p>
    <w:p>
      <w:pPr>
        <w:autoSpaceDN w:val="0"/>
        <w:autoSpaceDE w:val="0"/>
        <w:widowControl/>
        <w:spacing w:line="270" w:lineRule="exact" w:before="716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6. Installation Steps</w:t>
      </w:r>
    </w:p>
    <w:p>
      <w:pPr>
        <w:autoSpaceDN w:val="0"/>
        <w:autoSpaceDE w:val="0"/>
        <w:widowControl/>
        <w:spacing w:line="240" w:lineRule="exact" w:before="142" w:after="0"/>
        <w:ind w:left="1320" w:right="576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 xml:space="preserve">Setup Steps: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1. Create a folder named 'color-prediction-demo'.</w:t>
      </w:r>
    </w:p>
    <w:p>
      <w:pPr>
        <w:autoSpaceDN w:val="0"/>
        <w:autoSpaceDE w:val="0"/>
        <w:widowControl/>
        <w:spacing w:line="152" w:lineRule="exact" w:before="4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2. Create the files shown in the folder structure.</w:t>
      </w:r>
    </w:p>
    <w:p>
      <w:pPr>
        <w:sectPr>
          <w:pgSz w:w="11906" w:h="16838"/>
          <w:pgMar w:top="240" w:right="240" w:bottom="1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2" w:after="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3. Copy the code from this guide into each file.</w:t>
      </w:r>
    </w:p>
    <w:p>
      <w:pPr>
        <w:autoSpaceDN w:val="0"/>
        <w:autoSpaceDE w:val="0"/>
        <w:widowControl/>
        <w:spacing w:line="240" w:lineRule="exact" w:before="0" w:after="0"/>
        <w:ind w:left="1320" w:right="4608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 xml:space="preserve">4. Open index.html in your browser to run the demo game.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5. Open admin.html to see a simple admin result panel demo.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